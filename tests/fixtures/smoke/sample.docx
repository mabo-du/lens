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Alice's Adventures in Wonderland — Chapter I</w:t>
      </w:r>
    </w:p>
    <w:p>
      <w:r>
        <w:t>Alice was beginning to get very tired of sitting by her sister on the bank, and of having nothing to do: once or twice she had peeped into the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1: A purely decorative chartreuse square (test of DOCX image extraction; the LENS importer should drop this silently).</w:t>
      </w:r>
    </w:p>
    <w:p>
      <w:r>
        <w:t>So she was considering in her own mind, whether the pleasure of making a daisy-chain would be worth the trouble of getting up and picking the daisies</w:t>
      </w:r>
      <w:r>
        <w:rPr>
          <w:vertAlign w:val="superscript"/>
        </w:rPr>
        <w:t xml:space="preserve"> [1]</w:t>
      </w:r>
      <w:r>
        <w:t>, when suddenly a White Rabbit with pink eyes ran close by her.</w:t>
      </w:r>
    </w:p>
    <w:p>
      <w:r>
        <w:t>[1] Footnote text — this is a simulated footnote marker. The LENS Phase 1.4 docx-rs path is expected to extract this paragraph alongside the body text; positional handling is out of scope for this fixture.</w:t>
      </w:r>
    </w:p>
    <w:p>
      <w:r>
        <w:t>There was nothing so very remarkable in that; nor did Alice think it so</w:t>
        <w:br/>
        <w:t>very much out of the way to hear the Rabbit say to itself, "Oh dear! Oh</w:t>
        <w:br/>
        <w:t>dear! I shall be late!" (when she thought it over afterwards, it occurred</w:t>
        <w:br/>
        <w:t>to her that she ought to have wondered at this, but at the time it all</w:t>
        <w:br/>
        <w:t>seemed quite natural); but when the Rabbit actually took a watch out of</w:t>
        <w:br/>
        <w:t>its waistcoat-pocket, and looked at it, and then hurried on, Alice started</w:t>
        <w:br/>
        <w:t>to her feet, for it flashed across her mind that she had never before</w:t>
        <w:br/>
        <w:t>seen a rabbit with either a waistcoat-pocket, or a watch to take out of</w:t>
        <w:br/>
        <w:t>it, and burning with curiosity, she ran across the field after it, and</w:t>
        <w:br/>
        <w:t>was just in time to see it pop down a large rabbit-hole under the hedge.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